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824C" w14:textId="649931B8" w:rsidR="00343D96" w:rsidRPr="00343D96" w:rsidRDefault="00000000" w:rsidP="00343D96">
      <w:pPr>
        <w:pStyle w:val="Ttulo"/>
        <w:spacing w:after="0"/>
        <w:jc w:val="center"/>
        <w:rPr>
          <w:sz w:val="48"/>
          <w:szCs w:val="48"/>
          <w:lang w:val="pt-BR"/>
        </w:rPr>
      </w:pPr>
      <w:r w:rsidRPr="00343D96">
        <w:rPr>
          <w:sz w:val="48"/>
          <w:szCs w:val="48"/>
          <w:lang w:val="pt-BR"/>
        </w:rPr>
        <w:t xml:space="preserve">Documentação do </w:t>
      </w:r>
      <w:r w:rsidR="006A180E">
        <w:rPr>
          <w:sz w:val="48"/>
          <w:szCs w:val="48"/>
          <w:lang w:val="pt-BR"/>
        </w:rPr>
        <w:t>Projeto Final</w:t>
      </w:r>
    </w:p>
    <w:p w14:paraId="05437801" w14:textId="67125F09" w:rsidR="002B3E2A" w:rsidRPr="00343D96" w:rsidRDefault="00343D96" w:rsidP="00343D96">
      <w:pPr>
        <w:pStyle w:val="Ttulo"/>
        <w:spacing w:after="0"/>
        <w:jc w:val="center"/>
        <w:rPr>
          <w:sz w:val="48"/>
          <w:szCs w:val="48"/>
          <w:lang w:val="pt-BR"/>
        </w:rPr>
      </w:pPr>
      <w:r w:rsidRPr="00343D96">
        <w:rPr>
          <w:sz w:val="48"/>
          <w:szCs w:val="48"/>
          <w:lang w:val="pt-BR"/>
        </w:rPr>
        <w:t xml:space="preserve">Módulo de </w:t>
      </w:r>
      <w:r w:rsidR="00000000" w:rsidRPr="00343D96">
        <w:rPr>
          <w:sz w:val="48"/>
          <w:szCs w:val="48"/>
          <w:lang w:val="pt-BR"/>
        </w:rPr>
        <w:t xml:space="preserve">HTML5 </w:t>
      </w:r>
      <w:r w:rsidRPr="00343D96">
        <w:rPr>
          <w:sz w:val="48"/>
          <w:szCs w:val="48"/>
          <w:lang w:val="pt-BR"/>
        </w:rPr>
        <w:t>e</w:t>
      </w:r>
      <w:r w:rsidR="00000000" w:rsidRPr="00343D96">
        <w:rPr>
          <w:sz w:val="48"/>
          <w:szCs w:val="48"/>
          <w:lang w:val="pt-BR"/>
        </w:rPr>
        <w:t xml:space="preserve"> CSS3</w:t>
      </w:r>
    </w:p>
    <w:p w14:paraId="085F60C2" w14:textId="6B0D7CF6" w:rsidR="002B3E2A" w:rsidRPr="00E40DBB" w:rsidRDefault="00000000" w:rsidP="00282D5A">
      <w:pPr>
        <w:spacing w:before="240"/>
        <w:rPr>
          <w:color w:val="EE0000"/>
          <w:lang w:val="pt-BR"/>
        </w:rPr>
      </w:pPr>
      <w:r w:rsidRPr="00E40DBB">
        <w:rPr>
          <w:color w:val="EE0000"/>
          <w:lang w:val="pt-BR"/>
        </w:rPr>
        <w:t>Use este arquivo para documentar o seu projeto ao longo do módulo HTML5 e CSS3. Preencha cada seção com informações reais do seu trabalho e anexe evidências (links, capturas, commits).</w:t>
      </w:r>
      <w:r w:rsidR="009B6E2E">
        <w:rPr>
          <w:color w:val="EE0000"/>
          <w:lang w:val="pt-BR"/>
        </w:rPr>
        <w:t xml:space="preserve"> Os textos na cor vermelha são </w:t>
      </w:r>
      <w:r w:rsidR="00B45506">
        <w:rPr>
          <w:color w:val="EE0000"/>
          <w:lang w:val="pt-BR"/>
        </w:rPr>
        <w:t>exemplos/</w:t>
      </w:r>
      <w:r w:rsidR="009B6E2E">
        <w:rPr>
          <w:color w:val="EE0000"/>
          <w:lang w:val="pt-BR"/>
        </w:rPr>
        <w:t>sugestões/orientações</w:t>
      </w:r>
      <w:r w:rsidR="00B45506">
        <w:rPr>
          <w:color w:val="EE0000"/>
          <w:lang w:val="pt-BR"/>
        </w:rPr>
        <w:t xml:space="preserve">, devendo </w:t>
      </w:r>
      <w:r w:rsidR="009B6E2E">
        <w:rPr>
          <w:color w:val="EE0000"/>
          <w:lang w:val="pt-BR"/>
        </w:rPr>
        <w:t xml:space="preserve">ser </w:t>
      </w:r>
      <w:r w:rsidR="00B45506">
        <w:rPr>
          <w:color w:val="EE0000"/>
          <w:lang w:val="pt-BR"/>
        </w:rPr>
        <w:t xml:space="preserve">removidos </w:t>
      </w:r>
      <w:r w:rsidR="009B6E2E">
        <w:rPr>
          <w:color w:val="EE0000"/>
          <w:lang w:val="pt-BR"/>
        </w:rPr>
        <w:t>do arquivo final</w:t>
      </w:r>
      <w:r w:rsidR="00B45506">
        <w:rPr>
          <w:color w:val="EE0000"/>
          <w:lang w:val="pt-BR"/>
        </w:rPr>
        <w:t xml:space="preserve"> ou substituídos pelo seu texto dependendo do caso</w:t>
      </w:r>
      <w:r w:rsidR="009B6E2E">
        <w:rPr>
          <w:color w:val="EE0000"/>
          <w:lang w:val="pt-BR"/>
        </w:rPr>
        <w:t>.</w:t>
      </w:r>
    </w:p>
    <w:p w14:paraId="4E0FB443" w14:textId="504BDF8A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 xml:space="preserve">1. </w:t>
      </w:r>
      <w:r w:rsidR="00343D96">
        <w:rPr>
          <w:lang w:val="pt-BR"/>
        </w:rPr>
        <w:t>Objetivo Geral</w:t>
      </w:r>
    </w:p>
    <w:p w14:paraId="4B835A9C" w14:textId="2CC095FC" w:rsidR="002B3E2A" w:rsidRPr="009B6E2E" w:rsidRDefault="00343D96">
      <w:pPr>
        <w:rPr>
          <w:color w:val="EE0000"/>
          <w:lang w:val="pt-BR"/>
        </w:rPr>
      </w:pPr>
      <w:r w:rsidRPr="009B6E2E">
        <w:rPr>
          <w:color w:val="EE0000"/>
          <w:lang w:val="pt-BR"/>
        </w:rPr>
        <w:t>D</w:t>
      </w:r>
      <w:r w:rsidR="00000000" w:rsidRPr="009B6E2E">
        <w:rPr>
          <w:color w:val="EE0000"/>
          <w:lang w:val="pt-BR"/>
        </w:rPr>
        <w:t>esenvolver uma aplicação web estática responsiva e acessível, utilizando HTML5 semântico e CSS3 (Flexbox/Grid), com boas práticas de codificação, responsividade e conformidade com WCAG 2.2 nível AA.</w:t>
      </w:r>
    </w:p>
    <w:p w14:paraId="5FABA3CC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2. Identificação do Projeto</w:t>
      </w:r>
    </w:p>
    <w:p w14:paraId="56B7B3E2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Nome do projeto: _______________________________</w:t>
      </w:r>
    </w:p>
    <w:p w14:paraId="607CB8B8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Equipe (nomes e RA): ____________________________</w:t>
      </w:r>
    </w:p>
    <w:p w14:paraId="2BC75FF5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Repositório (URL): ______________________________</w:t>
      </w:r>
    </w:p>
    <w:p w14:paraId="1AB9102D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Página publicada (URL): _________________________</w:t>
      </w:r>
    </w:p>
    <w:p w14:paraId="48AE3D7A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Resumo (2–3 linhas sobre o problema e a solução):</w:t>
      </w:r>
    </w:p>
    <w:p w14:paraId="5F7954D3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________________________________________________________________________________</w:t>
      </w:r>
    </w:p>
    <w:p w14:paraId="4CB804E2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________________________________________________________________________________</w:t>
      </w:r>
    </w:p>
    <w:p w14:paraId="4AA030F6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3. Arquitetura de Informação e Páginas</w:t>
      </w:r>
    </w:p>
    <w:p w14:paraId="7E83258E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Estrutura de diretórios (recomendado):</w:t>
      </w:r>
    </w:p>
    <w:p w14:paraId="0844B0C6" w14:textId="77777777" w:rsidR="002B3E2A" w:rsidRPr="00E40DBB" w:rsidRDefault="00000000">
      <w:pPr>
        <w:rPr>
          <w:rFonts w:ascii="Courier New" w:eastAsia="Courier New" w:hAnsi="Courier New"/>
          <w:color w:val="EE0000"/>
          <w:sz w:val="18"/>
          <w:lang w:val="pt-BR"/>
        </w:rPr>
      </w:pPr>
      <w:r w:rsidRPr="00E40DBB">
        <w:rPr>
          <w:rFonts w:ascii="Courier New" w:eastAsia="Courier New" w:hAnsi="Courier New"/>
          <w:color w:val="EE0000"/>
          <w:sz w:val="18"/>
          <w:lang w:val="pt-BR"/>
        </w:rPr>
        <w:t>/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|-- index.html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|-- pages/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|   |-- sobre.html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|   |-- contato.html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|-- css/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|   |-- estilos.css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|-- images/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|-- assets/</w:t>
      </w:r>
    </w:p>
    <w:p w14:paraId="4E3E5CE4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Mapa do site / páginas previstas:</w:t>
      </w:r>
    </w:p>
    <w:p w14:paraId="497E832D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[ ] Home (index.html)</w:t>
      </w:r>
    </w:p>
    <w:p w14:paraId="157B21DA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lastRenderedPageBreak/>
        <w:t>[ ] Página 2: __________________</w:t>
      </w:r>
    </w:p>
    <w:p w14:paraId="2FCE6D21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[ ] Página 3: __________________</w:t>
      </w:r>
    </w:p>
    <w:p w14:paraId="1D3D6907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Links para wireframes/mockups: ____________________________</w:t>
      </w:r>
    </w:p>
    <w:p w14:paraId="57F2E372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4. Requisitos</w:t>
      </w:r>
    </w:p>
    <w:p w14:paraId="1C0C6535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Requisitos funcionais (o site deve...):</w:t>
      </w:r>
    </w:p>
    <w:p w14:paraId="22935F19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1) ________________________________________________</w:t>
      </w:r>
    </w:p>
    <w:p w14:paraId="0AB40871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2) ________________________________________________</w:t>
      </w:r>
    </w:p>
    <w:p w14:paraId="37B4A008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3) ________________________________________________</w:t>
      </w:r>
    </w:p>
    <w:p w14:paraId="276C299A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Requisitos não funcionais (acessibilidade, desempenho, usabilidade, SEO, etc.):</w:t>
      </w:r>
    </w:p>
    <w:p w14:paraId="7B84B27D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1) ________________________________________________</w:t>
      </w:r>
    </w:p>
    <w:p w14:paraId="2CC0526F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2) ________________________________________________</w:t>
      </w:r>
    </w:p>
    <w:p w14:paraId="69272AE3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3) ________________________________________________</w:t>
      </w:r>
    </w:p>
    <w:p w14:paraId="1EA53A02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5. Informações Técnicas — HTML5</w:t>
      </w:r>
    </w:p>
    <w:p w14:paraId="43AF15A6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Boilerplate mínimo com semântica básica, viewport e link de estilos:</w:t>
      </w:r>
    </w:p>
    <w:p w14:paraId="2EDE609D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rFonts w:ascii="Courier New" w:eastAsia="Courier New" w:hAnsi="Courier New"/>
          <w:color w:val="EE0000"/>
          <w:sz w:val="18"/>
          <w:lang w:val="pt-BR"/>
        </w:rPr>
        <w:t>&lt;!doctype html&gt;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&lt;html lang="pt-BR"&gt;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&lt;head&gt;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&lt;meta charset="utf-8"&gt;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&lt;meta name="viewport" content="width=device-width, initial-scale=1"&gt;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&lt;title&gt;Título da página&lt;/title&gt;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&lt;link rel="stylesheet" href="css/estilos.css"&gt;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&lt;/head&gt;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&lt;body&gt;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&lt;a class="skip-link" href="#conteudo-principal"&gt;Pular para o conteúdo&lt;/a&gt;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&lt;header role="banner"&gt;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  &lt;nav aria-label="Principal"&gt;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    &lt;ul&gt;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      &lt;li&gt;&lt;a href="index.html"&gt;Início&lt;/a&gt;&lt;/li&gt;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      &lt;li&gt;&lt;a href="pages/sobre.html"&gt;Sobre&lt;/a&gt;&lt;/li&gt;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      &lt;li&gt;&lt;a href="pages/contato.html"&gt;Contato&lt;/a&gt;&lt;/li&gt;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    &lt;/ul&gt;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  &lt;/nav&gt;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&lt;/header&gt;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&lt;main id="conteudo-principal" tabindex="-1"&gt;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  &lt;h1&gt;Título da Página&lt;/h1&gt;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  &lt;article&gt;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    &lt;h2&gt;Seção&lt;/h2&gt;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    &lt;p&gt;Conteúdo...&lt;/p&gt;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lastRenderedPageBreak/>
        <w:t xml:space="preserve">    &lt;/article&gt;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&lt;/main&gt;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&lt;footer&gt;© 2025 Seu Nome&lt;/footer&gt;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&lt;/body&gt;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&lt;/html&gt;</w:t>
      </w:r>
    </w:p>
    <w:p w14:paraId="242D42AD" w14:textId="77777777" w:rsidR="002B3E2A" w:rsidRPr="00E40DBB" w:rsidRDefault="00000000">
      <w:pPr>
        <w:rPr>
          <w:color w:val="EE0000"/>
        </w:rPr>
      </w:pPr>
      <w:r w:rsidRPr="00E40DBB">
        <w:rPr>
          <w:color w:val="EE0000"/>
        </w:rPr>
        <w:t>Semântica essencial: use elementos nativos antes de `div`/`span` — `header`, `nav`, `main`, `section`, `article`, `aside`, `footer`, `form`, `table`, `figure`, `figcaption`.</w:t>
      </w:r>
    </w:p>
    <w:p w14:paraId="77639FF1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Acessibilidade: um único &lt;h1&gt; por página; ordem lógica dos headings; texto alternativo em imagens; rótulos associados (&lt;label for&gt;); navegação por teclado; foco visível; contraste mínimo 4.5:1; idioma em &lt;html lang&gt;; link 'pular para o conteúdo'.</w:t>
      </w:r>
    </w:p>
    <w:p w14:paraId="43FBCA20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Formulários (exemplo com validação nativa):</w:t>
      </w:r>
    </w:p>
    <w:p w14:paraId="2D8604EB" w14:textId="77777777" w:rsidR="002B3E2A" w:rsidRPr="00E40DBB" w:rsidRDefault="00000000">
      <w:pPr>
        <w:rPr>
          <w:color w:val="EE0000"/>
        </w:rPr>
      </w:pPr>
      <w:r w:rsidRPr="00E40DBB">
        <w:rPr>
          <w:rFonts w:ascii="Courier New" w:eastAsia="Courier New" w:hAnsi="Courier New"/>
          <w:color w:val="EE0000"/>
          <w:sz w:val="18"/>
        </w:rPr>
        <w:t>&lt;form action="#" method="post" novalidate&gt;</w:t>
      </w:r>
      <w:r w:rsidRPr="00E40DBB">
        <w:rPr>
          <w:rFonts w:ascii="Courier New" w:eastAsia="Courier New" w:hAnsi="Courier New"/>
          <w:color w:val="EE0000"/>
          <w:sz w:val="18"/>
        </w:rPr>
        <w:br/>
        <w:t xml:space="preserve">  &lt;label for="nome"&gt;Nome&lt;/label&gt;</w:t>
      </w:r>
      <w:r w:rsidRPr="00E40DBB">
        <w:rPr>
          <w:rFonts w:ascii="Courier New" w:eastAsia="Courier New" w:hAnsi="Courier New"/>
          <w:color w:val="EE0000"/>
          <w:sz w:val="18"/>
        </w:rPr>
        <w:br/>
        <w:t xml:space="preserve">  &lt;input id="nome" name="nome" type="text" required&gt;</w:t>
      </w:r>
      <w:r w:rsidRPr="00E40DBB">
        <w:rPr>
          <w:rFonts w:ascii="Courier New" w:eastAsia="Courier New" w:hAnsi="Courier New"/>
          <w:color w:val="EE0000"/>
          <w:sz w:val="18"/>
        </w:rPr>
        <w:br/>
      </w:r>
      <w:r w:rsidRPr="00E40DBB">
        <w:rPr>
          <w:rFonts w:ascii="Courier New" w:eastAsia="Courier New" w:hAnsi="Courier New"/>
          <w:color w:val="EE0000"/>
          <w:sz w:val="18"/>
        </w:rPr>
        <w:br/>
        <w:t xml:space="preserve">  &lt;label for="email"&gt;E-mail&lt;/label&gt;</w:t>
      </w:r>
      <w:r w:rsidRPr="00E40DBB">
        <w:rPr>
          <w:rFonts w:ascii="Courier New" w:eastAsia="Courier New" w:hAnsi="Courier New"/>
          <w:color w:val="EE0000"/>
          <w:sz w:val="18"/>
        </w:rPr>
        <w:br/>
        <w:t xml:space="preserve">  &lt;input id="email" name="email" type="email" required&gt;</w:t>
      </w:r>
      <w:r w:rsidRPr="00E40DBB">
        <w:rPr>
          <w:rFonts w:ascii="Courier New" w:eastAsia="Courier New" w:hAnsi="Courier New"/>
          <w:color w:val="EE0000"/>
          <w:sz w:val="18"/>
        </w:rPr>
        <w:br/>
      </w:r>
      <w:r w:rsidRPr="00E40DBB">
        <w:rPr>
          <w:rFonts w:ascii="Courier New" w:eastAsia="Courier New" w:hAnsi="Courier New"/>
          <w:color w:val="EE0000"/>
          <w:sz w:val="18"/>
        </w:rPr>
        <w:br/>
        <w:t xml:space="preserve">  &lt;button type="submit"&gt;Enviar&lt;/button&gt;</w:t>
      </w:r>
      <w:r w:rsidRPr="00E40DBB">
        <w:rPr>
          <w:rFonts w:ascii="Courier New" w:eastAsia="Courier New" w:hAnsi="Courier New"/>
          <w:color w:val="EE0000"/>
          <w:sz w:val="18"/>
        </w:rPr>
        <w:br/>
        <w:t xml:space="preserve">  &lt;div aria-live="polite" class="sr-status"&gt;&lt;/div&gt;</w:t>
      </w:r>
      <w:r w:rsidRPr="00E40DBB">
        <w:rPr>
          <w:rFonts w:ascii="Courier New" w:eastAsia="Courier New" w:hAnsi="Courier New"/>
          <w:color w:val="EE0000"/>
          <w:sz w:val="18"/>
        </w:rPr>
        <w:br/>
        <w:t>&lt;/form&gt;</w:t>
      </w:r>
    </w:p>
    <w:p w14:paraId="0977764E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6. Informações Técnicas — CSS3</w:t>
      </w:r>
    </w:p>
    <w:p w14:paraId="47023406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Conceitos: Cascata, Especificidade, Herança; Box Model; Unidades (rem, em, %, vh, vw); Cores (hex, rgb, hsl); Variáveis CSS; Layout (Flexbox/Grid); Media Queries mobile-first; Transições e animações com preferência do usuário (prefers-reduced-motion).</w:t>
      </w:r>
    </w:p>
    <w:p w14:paraId="3A92B208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Design tokens e responsividade base:</w:t>
      </w:r>
    </w:p>
    <w:p w14:paraId="28C4AD4E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rFonts w:ascii="Courier New" w:eastAsia="Courier New" w:hAnsi="Courier New"/>
          <w:color w:val="EE0000"/>
          <w:sz w:val="18"/>
          <w:lang w:val="pt-BR"/>
        </w:rPr>
        <w:t>:root{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--maxw: 72rem;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--space: clamp(0.75rem, 2vw, 1.25rem);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--text: #0a0a0a; --bg: #fff;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--brand: #0b57d0; --accent: #0a7a0a;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--focus: 2px solid #1a73e8;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*{ box-sizing: border-box;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body{ margin:0; font: 16px/1.5 system-ui, -apple-system, Segoe UI, Roboto, Arial, sans-serif; color:var(--text); background:var(--bg);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img{ max-width:100%; height:auto; display:block;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.container{ max-width: var(--maxw); margin-inline:auto; padding-inline: var(--space);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.skip-link{ position:absolute; left:-9999px; } .skip-link:focus{ position:fixed; left:1rem; top:1rem; background:#000; color:#fff; padding:.5rem .75rem;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:focus-visible{ outline: var(--focus); outline-offset: 2px;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/* Navegação responsiva (hamburger) */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.navbar{ display:flex; gap:1rem; align-items:center; justify-content:space-between; padding: .5rem 0;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lastRenderedPageBreak/>
        <w:t>.nav-toggle{ display:none;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.nav-menu{ display:flex; gap:.75rem;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@media (max-width:768px){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.nav-toggle{ display:inline-flex;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.nav-menu{ display:none; position:absolute; left:0; right:0; top:3.25rem; background:var(--bg); padding: .75rem 1rem; flex-direction:column;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 xml:space="preserve">  .nav-menu[data-open="true"]{ display:flex;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/* Layout com Grid e Flexbox */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.grid{ display:grid; grid-template-columns: repeat(12, 1fr); gap: var(--space);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.col-12{ grid-column: span 12; } .col-6{ grid-column: span 6; } .col-4{ grid-column: span 4;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@media (max-width:768px){ .col-6, .col-4{ grid-column: span 12; } }</w:t>
      </w:r>
    </w:p>
    <w:p w14:paraId="1C395F5B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Media Queries (mobile-first): use min-width para escalar tipografia e layout gradualmente.</w:t>
      </w:r>
    </w:p>
    <w:p w14:paraId="600BED9D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rFonts w:ascii="Courier New" w:eastAsia="Courier New" w:hAnsi="Courier New"/>
          <w:color w:val="EE0000"/>
          <w:sz w:val="18"/>
          <w:lang w:val="pt-BR"/>
        </w:rPr>
        <w:t>@media (min-width: 480px){ /* ajustes pequenos */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@media (min-width: 768px){ /* tablets */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@media (min-width: 1024px){ /* desktop */ }</w:t>
      </w:r>
    </w:p>
    <w:p w14:paraId="44A78BC8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Tipografia responsiva com clamp() e contraste garantindo legibilidade:</w:t>
      </w:r>
    </w:p>
    <w:p w14:paraId="6AAA5923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rFonts w:ascii="Courier New" w:eastAsia="Courier New" w:hAnsi="Courier New"/>
          <w:color w:val="EE0000"/>
          <w:sz w:val="18"/>
          <w:lang w:val="pt-BR"/>
        </w:rPr>
        <w:t>h1{ font-size: clamp(1.5rem, 3vw, 2.25rem);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p { font-size: clamp(1rem, 2vw, 1.0625rem); }</w:t>
      </w:r>
      <w:r w:rsidRPr="00E40DBB">
        <w:rPr>
          <w:rFonts w:ascii="Courier New" w:eastAsia="Courier New" w:hAnsi="Courier New"/>
          <w:color w:val="EE0000"/>
          <w:sz w:val="18"/>
          <w:lang w:val="pt-BR"/>
        </w:rPr>
        <w:br/>
        <w:t>a { color: #003399; } a:visited{ color:#551A8B; }</w:t>
      </w:r>
    </w:p>
    <w:p w14:paraId="242A799F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7. Plano de Acessibilidade (WCAG 2.2 AA) — Checklist</w:t>
      </w:r>
    </w:p>
    <w:p w14:paraId="0C887D71" w14:textId="77777777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 ] HTML com lang definido (pt-BR).</w:t>
      </w:r>
    </w:p>
    <w:p w14:paraId="6B40FFC3" w14:textId="77777777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 ] Headings em ordem lógica; apenas um &lt;h1&gt; por página.</w:t>
      </w:r>
    </w:p>
    <w:p w14:paraId="37A0C005" w14:textId="77777777" w:rsidR="002B3E2A" w:rsidRDefault="00000000" w:rsidP="00282D5A">
      <w:pPr>
        <w:spacing w:after="0"/>
      </w:pPr>
      <w:r>
        <w:t>[ ] Landmarks semânticos (header/nav/main/footer).</w:t>
      </w:r>
    </w:p>
    <w:p w14:paraId="2CF3541D" w14:textId="77777777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 ] Link 'Pular para o conteúdo' antes da navegação.</w:t>
      </w:r>
    </w:p>
    <w:p w14:paraId="0DEE9D47" w14:textId="77777777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 ] Texto alternativo descritivo para imagens e ícones decorativos marcados apropriadamente.</w:t>
      </w:r>
    </w:p>
    <w:p w14:paraId="16145DE0" w14:textId="77777777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 ] Links e botões com nomes visíveis e objetivos.</w:t>
      </w:r>
    </w:p>
    <w:p w14:paraId="26620CE1" w14:textId="77777777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 ] Navegação por teclado em 100% dos componentes; foco visível.</w:t>
      </w:r>
    </w:p>
    <w:p w14:paraId="1A94D78D" w14:textId="77777777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 ] Contraste mínimo 4.5:1 para texto e 3:1 para UI não textual.</w:t>
      </w:r>
    </w:p>
    <w:p w14:paraId="5B1DFE75" w14:textId="77777777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 ] Preferência do usuário respeitada (prefers-reduced-motion).</w:t>
      </w:r>
    </w:p>
    <w:p w14:paraId="28B7BE39" w14:textId="77777777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 ] Formulários: labels associados, estados de erro descritos e região aria-live.</w:t>
      </w:r>
    </w:p>
    <w:p w14:paraId="2C0963E1" w14:textId="77777777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 ] Tabelas com cabeçalhos (&lt;th&gt;) e atributos scope/headers quando necessário.</w:t>
      </w:r>
    </w:p>
    <w:p w14:paraId="7F497A0A" w14:textId="77777777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 ] Mensagens não dependem apenas de cor; existem iconografia/texto.</w:t>
      </w:r>
    </w:p>
    <w:p w14:paraId="40DBC087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8. Plano de Responsividade — Estratégia</w:t>
      </w:r>
    </w:p>
    <w:p w14:paraId="4975CE4A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Abordagem: mobile-first. Definir breakpoints principais (ex.: 480px, 768px, 1024px). Garantir que o layout não crie scroll horizontal e que componentes reorganizem de forma fluida (Flexbox/Grid). Imagens fluidas e tipografia com clamp().</w:t>
      </w:r>
    </w:p>
    <w:p w14:paraId="4777BF27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Páginas/alvos de teste:</w:t>
      </w:r>
    </w:p>
    <w:p w14:paraId="57ED25F1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lastRenderedPageBreak/>
        <w:t>- Telefones (~360×640 a 414×896)</w:t>
      </w:r>
    </w:p>
    <w:p w14:paraId="3FD5622C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- Tablets (~768×1024)</w:t>
      </w:r>
    </w:p>
    <w:p w14:paraId="782400BB" w14:textId="77777777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- Desktop (≥1366×768)</w:t>
      </w:r>
    </w:p>
    <w:p w14:paraId="183D0278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9. Plano de Testes</w:t>
      </w:r>
    </w:p>
    <w:p w14:paraId="779464DF" w14:textId="07D7AC55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>Validações e ferramentas sugeridas: W3C HTML/CSS Validators, Lighthouse (Acessibilidade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>/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>Performance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>/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>SEO), axe DevTools, leitor de tela (NVDA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>/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>VoiceOver), navegação por teclado apenas.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529"/>
        <w:gridCol w:w="1983"/>
        <w:gridCol w:w="2267"/>
        <w:gridCol w:w="2693"/>
        <w:gridCol w:w="1824"/>
      </w:tblGrid>
      <w:tr w:rsidR="002B3E2A" w14:paraId="7DC19117" w14:textId="77777777" w:rsidTr="00282D5A">
        <w:trPr>
          <w:jc w:val="center"/>
        </w:trPr>
        <w:tc>
          <w:tcPr>
            <w:tcW w:w="742" w:type="pct"/>
          </w:tcPr>
          <w:p w14:paraId="12EEB075" w14:textId="77777777" w:rsidR="002B3E2A" w:rsidRDefault="00000000">
            <w:r>
              <w:t>Caso de teste</w:t>
            </w:r>
          </w:p>
        </w:tc>
        <w:tc>
          <w:tcPr>
            <w:tcW w:w="963" w:type="pct"/>
          </w:tcPr>
          <w:p w14:paraId="69F42C47" w14:textId="77777777" w:rsidR="002B3E2A" w:rsidRDefault="00000000">
            <w:r>
              <w:t>Passos</w:t>
            </w:r>
          </w:p>
        </w:tc>
        <w:tc>
          <w:tcPr>
            <w:tcW w:w="1101" w:type="pct"/>
          </w:tcPr>
          <w:p w14:paraId="57538D56" w14:textId="77777777" w:rsidR="002B3E2A" w:rsidRDefault="00000000">
            <w:r>
              <w:t>Resultado esperado</w:t>
            </w:r>
          </w:p>
        </w:tc>
        <w:tc>
          <w:tcPr>
            <w:tcW w:w="1308" w:type="pct"/>
          </w:tcPr>
          <w:p w14:paraId="3B620B83" w14:textId="77777777" w:rsidR="002B3E2A" w:rsidRDefault="00000000">
            <w:r>
              <w:t>Evidência (URL/captura)</w:t>
            </w:r>
          </w:p>
        </w:tc>
        <w:tc>
          <w:tcPr>
            <w:tcW w:w="886" w:type="pct"/>
          </w:tcPr>
          <w:p w14:paraId="3B607050" w14:textId="77777777" w:rsidR="002B3E2A" w:rsidRDefault="00000000">
            <w:r>
              <w:t>Status</w:t>
            </w:r>
          </w:p>
        </w:tc>
      </w:tr>
      <w:tr w:rsidR="002B3E2A" w14:paraId="4B9FA88D" w14:textId="77777777" w:rsidTr="00282D5A">
        <w:trPr>
          <w:jc w:val="center"/>
        </w:trPr>
        <w:tc>
          <w:tcPr>
            <w:tcW w:w="742" w:type="pct"/>
          </w:tcPr>
          <w:p w14:paraId="05E80C01" w14:textId="77777777" w:rsidR="002B3E2A" w:rsidRDefault="002B3E2A"/>
        </w:tc>
        <w:tc>
          <w:tcPr>
            <w:tcW w:w="963" w:type="pct"/>
          </w:tcPr>
          <w:p w14:paraId="32214487" w14:textId="77777777" w:rsidR="002B3E2A" w:rsidRDefault="002B3E2A"/>
        </w:tc>
        <w:tc>
          <w:tcPr>
            <w:tcW w:w="1101" w:type="pct"/>
          </w:tcPr>
          <w:p w14:paraId="414EB16E" w14:textId="77777777" w:rsidR="002B3E2A" w:rsidRDefault="002B3E2A"/>
        </w:tc>
        <w:tc>
          <w:tcPr>
            <w:tcW w:w="1308" w:type="pct"/>
          </w:tcPr>
          <w:p w14:paraId="02F9A042" w14:textId="77777777" w:rsidR="002B3E2A" w:rsidRDefault="002B3E2A"/>
        </w:tc>
        <w:tc>
          <w:tcPr>
            <w:tcW w:w="886" w:type="pct"/>
          </w:tcPr>
          <w:p w14:paraId="3D85A88B" w14:textId="77777777" w:rsidR="002B3E2A" w:rsidRDefault="002B3E2A"/>
        </w:tc>
      </w:tr>
      <w:tr w:rsidR="002B3E2A" w14:paraId="70F7D680" w14:textId="77777777" w:rsidTr="00282D5A">
        <w:trPr>
          <w:jc w:val="center"/>
        </w:trPr>
        <w:tc>
          <w:tcPr>
            <w:tcW w:w="742" w:type="pct"/>
          </w:tcPr>
          <w:p w14:paraId="471201B6" w14:textId="77777777" w:rsidR="002B3E2A" w:rsidRDefault="002B3E2A"/>
        </w:tc>
        <w:tc>
          <w:tcPr>
            <w:tcW w:w="963" w:type="pct"/>
          </w:tcPr>
          <w:p w14:paraId="18D890D1" w14:textId="77777777" w:rsidR="002B3E2A" w:rsidRDefault="002B3E2A"/>
        </w:tc>
        <w:tc>
          <w:tcPr>
            <w:tcW w:w="1101" w:type="pct"/>
          </w:tcPr>
          <w:p w14:paraId="47385267" w14:textId="77777777" w:rsidR="002B3E2A" w:rsidRDefault="002B3E2A"/>
        </w:tc>
        <w:tc>
          <w:tcPr>
            <w:tcW w:w="1308" w:type="pct"/>
          </w:tcPr>
          <w:p w14:paraId="56BE2743" w14:textId="77777777" w:rsidR="002B3E2A" w:rsidRDefault="002B3E2A"/>
        </w:tc>
        <w:tc>
          <w:tcPr>
            <w:tcW w:w="886" w:type="pct"/>
          </w:tcPr>
          <w:p w14:paraId="57F51A1E" w14:textId="77777777" w:rsidR="002B3E2A" w:rsidRDefault="002B3E2A"/>
        </w:tc>
      </w:tr>
      <w:tr w:rsidR="002B3E2A" w14:paraId="7E976498" w14:textId="77777777" w:rsidTr="00282D5A">
        <w:trPr>
          <w:jc w:val="center"/>
        </w:trPr>
        <w:tc>
          <w:tcPr>
            <w:tcW w:w="742" w:type="pct"/>
          </w:tcPr>
          <w:p w14:paraId="6EECD206" w14:textId="77777777" w:rsidR="002B3E2A" w:rsidRDefault="002B3E2A"/>
        </w:tc>
        <w:tc>
          <w:tcPr>
            <w:tcW w:w="963" w:type="pct"/>
          </w:tcPr>
          <w:p w14:paraId="0E42352E" w14:textId="77777777" w:rsidR="002B3E2A" w:rsidRDefault="002B3E2A"/>
        </w:tc>
        <w:tc>
          <w:tcPr>
            <w:tcW w:w="1101" w:type="pct"/>
          </w:tcPr>
          <w:p w14:paraId="1CFEE913" w14:textId="77777777" w:rsidR="002B3E2A" w:rsidRDefault="002B3E2A"/>
        </w:tc>
        <w:tc>
          <w:tcPr>
            <w:tcW w:w="1308" w:type="pct"/>
          </w:tcPr>
          <w:p w14:paraId="7A403CB0" w14:textId="77777777" w:rsidR="002B3E2A" w:rsidRDefault="002B3E2A"/>
        </w:tc>
        <w:tc>
          <w:tcPr>
            <w:tcW w:w="886" w:type="pct"/>
          </w:tcPr>
          <w:p w14:paraId="0D653463" w14:textId="77777777" w:rsidR="002B3E2A" w:rsidRDefault="002B3E2A"/>
        </w:tc>
      </w:tr>
      <w:tr w:rsidR="002B3E2A" w14:paraId="3DACF60E" w14:textId="77777777" w:rsidTr="00282D5A">
        <w:trPr>
          <w:jc w:val="center"/>
        </w:trPr>
        <w:tc>
          <w:tcPr>
            <w:tcW w:w="742" w:type="pct"/>
          </w:tcPr>
          <w:p w14:paraId="10FB28FC" w14:textId="77777777" w:rsidR="002B3E2A" w:rsidRDefault="002B3E2A"/>
        </w:tc>
        <w:tc>
          <w:tcPr>
            <w:tcW w:w="963" w:type="pct"/>
          </w:tcPr>
          <w:p w14:paraId="0E601880" w14:textId="77777777" w:rsidR="002B3E2A" w:rsidRDefault="002B3E2A"/>
        </w:tc>
        <w:tc>
          <w:tcPr>
            <w:tcW w:w="1101" w:type="pct"/>
          </w:tcPr>
          <w:p w14:paraId="1798AEE2" w14:textId="77777777" w:rsidR="002B3E2A" w:rsidRDefault="002B3E2A"/>
        </w:tc>
        <w:tc>
          <w:tcPr>
            <w:tcW w:w="1308" w:type="pct"/>
          </w:tcPr>
          <w:p w14:paraId="5779D969" w14:textId="77777777" w:rsidR="002B3E2A" w:rsidRDefault="002B3E2A"/>
        </w:tc>
        <w:tc>
          <w:tcPr>
            <w:tcW w:w="886" w:type="pct"/>
          </w:tcPr>
          <w:p w14:paraId="78966BA8" w14:textId="77777777" w:rsidR="002B3E2A" w:rsidRDefault="002B3E2A"/>
        </w:tc>
      </w:tr>
      <w:tr w:rsidR="002B3E2A" w14:paraId="6F3E0F4A" w14:textId="77777777" w:rsidTr="00282D5A">
        <w:trPr>
          <w:jc w:val="center"/>
        </w:trPr>
        <w:tc>
          <w:tcPr>
            <w:tcW w:w="742" w:type="pct"/>
          </w:tcPr>
          <w:p w14:paraId="2F6851D3" w14:textId="77777777" w:rsidR="002B3E2A" w:rsidRDefault="002B3E2A"/>
        </w:tc>
        <w:tc>
          <w:tcPr>
            <w:tcW w:w="963" w:type="pct"/>
          </w:tcPr>
          <w:p w14:paraId="5017E438" w14:textId="77777777" w:rsidR="002B3E2A" w:rsidRDefault="002B3E2A"/>
        </w:tc>
        <w:tc>
          <w:tcPr>
            <w:tcW w:w="1101" w:type="pct"/>
          </w:tcPr>
          <w:p w14:paraId="3F9B06A5" w14:textId="77777777" w:rsidR="002B3E2A" w:rsidRDefault="002B3E2A"/>
        </w:tc>
        <w:tc>
          <w:tcPr>
            <w:tcW w:w="1308" w:type="pct"/>
          </w:tcPr>
          <w:p w14:paraId="395ABAAA" w14:textId="77777777" w:rsidR="002B3E2A" w:rsidRDefault="002B3E2A"/>
        </w:tc>
        <w:tc>
          <w:tcPr>
            <w:tcW w:w="886" w:type="pct"/>
          </w:tcPr>
          <w:p w14:paraId="68B7D39D" w14:textId="77777777" w:rsidR="002B3E2A" w:rsidRDefault="002B3E2A"/>
        </w:tc>
      </w:tr>
    </w:tbl>
    <w:p w14:paraId="3ADD813F" w14:textId="4BCE34C4" w:rsidR="002B3E2A" w:rsidRDefault="00000000">
      <w:pPr>
        <w:pStyle w:val="Ttulo1"/>
      </w:pPr>
      <w:r>
        <w:t xml:space="preserve">10. </w:t>
      </w:r>
      <w:r w:rsidR="00343D96">
        <w:t>Plano</w:t>
      </w:r>
      <w:r>
        <w:t xml:space="preserve"> de Avaliação (0–</w:t>
      </w:r>
      <w:r w:rsidR="00343D96">
        <w:t>5</w:t>
      </w:r>
      <w:r>
        <w:t>)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227"/>
        <w:gridCol w:w="5644"/>
        <w:gridCol w:w="1425"/>
      </w:tblGrid>
      <w:tr w:rsidR="002B3E2A" w:rsidRPr="00343D96" w14:paraId="24A9EF52" w14:textId="77777777" w:rsidTr="00282D5A">
        <w:trPr>
          <w:jc w:val="center"/>
        </w:trPr>
        <w:tc>
          <w:tcPr>
            <w:tcW w:w="1567" w:type="pct"/>
          </w:tcPr>
          <w:p w14:paraId="5EB40EFF" w14:textId="77777777" w:rsidR="002B3E2A" w:rsidRPr="00343D96" w:rsidRDefault="00000000" w:rsidP="00343D96">
            <w:pPr>
              <w:jc w:val="center"/>
              <w:rPr>
                <w:b/>
                <w:bCs/>
              </w:rPr>
            </w:pPr>
            <w:r w:rsidRPr="00343D96">
              <w:rPr>
                <w:b/>
                <w:bCs/>
              </w:rPr>
              <w:t>Critério</w:t>
            </w:r>
          </w:p>
        </w:tc>
        <w:tc>
          <w:tcPr>
            <w:tcW w:w="2741" w:type="pct"/>
          </w:tcPr>
          <w:p w14:paraId="3CB046EC" w14:textId="77777777" w:rsidR="002B3E2A" w:rsidRPr="00343D96" w:rsidRDefault="00000000" w:rsidP="00343D96">
            <w:pPr>
              <w:jc w:val="center"/>
              <w:rPr>
                <w:b/>
                <w:bCs/>
              </w:rPr>
            </w:pPr>
            <w:r w:rsidRPr="00343D96">
              <w:rPr>
                <w:b/>
                <w:bCs/>
              </w:rPr>
              <w:t>Descrição</w:t>
            </w:r>
          </w:p>
        </w:tc>
        <w:tc>
          <w:tcPr>
            <w:tcW w:w="692" w:type="pct"/>
          </w:tcPr>
          <w:p w14:paraId="519D8FFE" w14:textId="77777777" w:rsidR="002B3E2A" w:rsidRPr="00343D96" w:rsidRDefault="00000000" w:rsidP="00343D96">
            <w:pPr>
              <w:jc w:val="center"/>
              <w:rPr>
                <w:b/>
                <w:bCs/>
              </w:rPr>
            </w:pPr>
            <w:r w:rsidRPr="00343D96">
              <w:rPr>
                <w:b/>
                <w:bCs/>
              </w:rPr>
              <w:t>Pontuação</w:t>
            </w:r>
          </w:p>
        </w:tc>
      </w:tr>
      <w:tr w:rsidR="002B3E2A" w14:paraId="1BC4ED0B" w14:textId="77777777" w:rsidTr="00282D5A">
        <w:trPr>
          <w:jc w:val="center"/>
        </w:trPr>
        <w:tc>
          <w:tcPr>
            <w:tcW w:w="1567" w:type="pct"/>
          </w:tcPr>
          <w:p w14:paraId="264EF3C8" w14:textId="77777777" w:rsidR="002B3E2A" w:rsidRDefault="00000000">
            <w:r>
              <w:t>Estrutura &amp; Semântica HTML5</w:t>
            </w:r>
          </w:p>
        </w:tc>
        <w:tc>
          <w:tcPr>
            <w:tcW w:w="2741" w:type="pct"/>
          </w:tcPr>
          <w:p w14:paraId="3DEB1513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>Correção dos headings, landmarks, links e tabelas.</w:t>
            </w:r>
          </w:p>
        </w:tc>
        <w:tc>
          <w:tcPr>
            <w:tcW w:w="692" w:type="pct"/>
          </w:tcPr>
          <w:p w14:paraId="7E94566F" w14:textId="61FDC3B0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5850CCAE" w14:textId="77777777" w:rsidTr="00282D5A">
        <w:trPr>
          <w:jc w:val="center"/>
        </w:trPr>
        <w:tc>
          <w:tcPr>
            <w:tcW w:w="1567" w:type="pct"/>
          </w:tcPr>
          <w:p w14:paraId="6CC67744" w14:textId="77777777" w:rsidR="002B3E2A" w:rsidRDefault="00000000">
            <w:r>
              <w:t>Acessibilidade (WCAG 2.2 AA)</w:t>
            </w:r>
          </w:p>
        </w:tc>
        <w:tc>
          <w:tcPr>
            <w:tcW w:w="2741" w:type="pct"/>
          </w:tcPr>
          <w:p w14:paraId="14DA555B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>Contraste, foco, navegação por teclado, alt, labels.</w:t>
            </w:r>
          </w:p>
        </w:tc>
        <w:tc>
          <w:tcPr>
            <w:tcW w:w="692" w:type="pct"/>
          </w:tcPr>
          <w:p w14:paraId="17093C08" w14:textId="14F5275A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75C2A94C" w14:textId="77777777" w:rsidTr="00282D5A">
        <w:trPr>
          <w:jc w:val="center"/>
        </w:trPr>
        <w:tc>
          <w:tcPr>
            <w:tcW w:w="1567" w:type="pct"/>
          </w:tcPr>
          <w:p w14:paraId="2EC91DE2" w14:textId="77777777" w:rsidR="002B3E2A" w:rsidRDefault="00000000">
            <w:r>
              <w:t>Responsividade</w:t>
            </w:r>
          </w:p>
        </w:tc>
        <w:tc>
          <w:tcPr>
            <w:tcW w:w="2741" w:type="pct"/>
          </w:tcPr>
          <w:p w14:paraId="748C2570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>Layout fluido; quebra adequada nos breakpoints; ausência de overflow.</w:t>
            </w:r>
          </w:p>
        </w:tc>
        <w:tc>
          <w:tcPr>
            <w:tcW w:w="692" w:type="pct"/>
          </w:tcPr>
          <w:p w14:paraId="3F853EB0" w14:textId="61931D71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3BEC623F" w14:textId="77777777" w:rsidTr="00282D5A">
        <w:trPr>
          <w:jc w:val="center"/>
        </w:trPr>
        <w:tc>
          <w:tcPr>
            <w:tcW w:w="1567" w:type="pct"/>
          </w:tcPr>
          <w:p w14:paraId="47E5ADC3" w14:textId="77777777" w:rsidR="002B3E2A" w:rsidRDefault="00000000">
            <w:r>
              <w:t>Boas práticas CSS</w:t>
            </w:r>
          </w:p>
        </w:tc>
        <w:tc>
          <w:tcPr>
            <w:tcW w:w="2741" w:type="pct"/>
          </w:tcPr>
          <w:p w14:paraId="5147F412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>Organização, variáveis, especificidade controlada, reutilização.</w:t>
            </w:r>
          </w:p>
        </w:tc>
        <w:tc>
          <w:tcPr>
            <w:tcW w:w="692" w:type="pct"/>
          </w:tcPr>
          <w:p w14:paraId="506B3566" w14:textId="3C64CBF5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7DD35D7B" w14:textId="77777777" w:rsidTr="00282D5A">
        <w:trPr>
          <w:jc w:val="center"/>
        </w:trPr>
        <w:tc>
          <w:tcPr>
            <w:tcW w:w="1567" w:type="pct"/>
          </w:tcPr>
          <w:p w14:paraId="7681DCB5" w14:textId="77777777" w:rsidR="002B3E2A" w:rsidRDefault="00000000">
            <w:r>
              <w:t>Formulários &amp; Feedback</w:t>
            </w:r>
          </w:p>
        </w:tc>
        <w:tc>
          <w:tcPr>
            <w:tcW w:w="2741" w:type="pct"/>
          </w:tcPr>
          <w:p w14:paraId="6EFCF314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>Validação amigável; aria-live; mensagens claras.</w:t>
            </w:r>
          </w:p>
        </w:tc>
        <w:tc>
          <w:tcPr>
            <w:tcW w:w="692" w:type="pct"/>
          </w:tcPr>
          <w:p w14:paraId="790632AF" w14:textId="06C554DE" w:rsidR="002B3E2A" w:rsidRDefault="00343D96" w:rsidP="00343D96">
            <w:pPr>
              <w:jc w:val="center"/>
            </w:pPr>
            <w:r>
              <w:t>0,5</w:t>
            </w:r>
          </w:p>
        </w:tc>
      </w:tr>
      <w:tr w:rsidR="002B3E2A" w14:paraId="3039E443" w14:textId="77777777" w:rsidTr="00282D5A">
        <w:trPr>
          <w:jc w:val="center"/>
        </w:trPr>
        <w:tc>
          <w:tcPr>
            <w:tcW w:w="1567" w:type="pct"/>
          </w:tcPr>
          <w:p w14:paraId="30B625E8" w14:textId="77777777" w:rsidR="002B3E2A" w:rsidRDefault="00000000">
            <w:r>
              <w:t>Documentação</w:t>
            </w:r>
          </w:p>
        </w:tc>
        <w:tc>
          <w:tcPr>
            <w:tcW w:w="2741" w:type="pct"/>
          </w:tcPr>
          <w:p w14:paraId="56D8F040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>Preenchimento deste template com evidências e clareza.</w:t>
            </w:r>
          </w:p>
        </w:tc>
        <w:tc>
          <w:tcPr>
            <w:tcW w:w="692" w:type="pct"/>
          </w:tcPr>
          <w:p w14:paraId="5B859F37" w14:textId="572CCA54" w:rsidR="002B3E2A" w:rsidRDefault="00343D96" w:rsidP="00343D96">
            <w:pPr>
              <w:jc w:val="center"/>
            </w:pPr>
            <w:r>
              <w:t>0,5</w:t>
            </w:r>
          </w:p>
        </w:tc>
      </w:tr>
    </w:tbl>
    <w:p w14:paraId="37F6ABAB" w14:textId="77777777" w:rsidR="002B3E2A" w:rsidRDefault="00000000">
      <w:r>
        <w:t>Total: 10 pontos.</w:t>
      </w:r>
    </w:p>
    <w:p w14:paraId="0D2483FC" w14:textId="77777777" w:rsidR="002B3E2A" w:rsidRDefault="00000000">
      <w:pPr>
        <w:pStyle w:val="Ttulo1"/>
      </w:pPr>
      <w:r>
        <w:t>11. Registro de Alterações (Changelog)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102"/>
        <w:gridCol w:w="1841"/>
        <w:gridCol w:w="4779"/>
        <w:gridCol w:w="2574"/>
      </w:tblGrid>
      <w:tr w:rsidR="002B3E2A" w:rsidRPr="00343D96" w14:paraId="25ED0AF2" w14:textId="77777777" w:rsidTr="00343D96">
        <w:trPr>
          <w:jc w:val="center"/>
        </w:trPr>
        <w:tc>
          <w:tcPr>
            <w:tcW w:w="535" w:type="pct"/>
          </w:tcPr>
          <w:p w14:paraId="4CE80B40" w14:textId="77777777" w:rsidR="002B3E2A" w:rsidRPr="00343D96" w:rsidRDefault="00000000">
            <w:pPr>
              <w:rPr>
                <w:b/>
                <w:bCs/>
              </w:rPr>
            </w:pPr>
            <w:r w:rsidRPr="00343D96">
              <w:rPr>
                <w:b/>
                <w:bCs/>
              </w:rPr>
              <w:t>Data</w:t>
            </w:r>
          </w:p>
        </w:tc>
        <w:tc>
          <w:tcPr>
            <w:tcW w:w="894" w:type="pct"/>
          </w:tcPr>
          <w:p w14:paraId="7D0472A2" w14:textId="77777777" w:rsidR="002B3E2A" w:rsidRPr="00343D96" w:rsidRDefault="00000000">
            <w:pPr>
              <w:rPr>
                <w:b/>
                <w:bCs/>
              </w:rPr>
            </w:pPr>
            <w:r w:rsidRPr="00343D96">
              <w:rPr>
                <w:b/>
                <w:bCs/>
              </w:rPr>
              <w:t>Autor</w:t>
            </w:r>
          </w:p>
        </w:tc>
        <w:tc>
          <w:tcPr>
            <w:tcW w:w="2321" w:type="pct"/>
          </w:tcPr>
          <w:p w14:paraId="2EAEAFA2" w14:textId="77777777" w:rsidR="002B3E2A" w:rsidRPr="00343D96" w:rsidRDefault="00000000">
            <w:pPr>
              <w:rPr>
                <w:b/>
                <w:bCs/>
              </w:rPr>
            </w:pPr>
            <w:r w:rsidRPr="00343D96">
              <w:rPr>
                <w:b/>
                <w:bCs/>
              </w:rPr>
              <w:t>Descrição da alteração</w:t>
            </w:r>
          </w:p>
        </w:tc>
        <w:tc>
          <w:tcPr>
            <w:tcW w:w="1250" w:type="pct"/>
          </w:tcPr>
          <w:p w14:paraId="7E949A36" w14:textId="77777777" w:rsidR="002B3E2A" w:rsidRPr="00343D96" w:rsidRDefault="00000000">
            <w:pPr>
              <w:rPr>
                <w:b/>
                <w:bCs/>
              </w:rPr>
            </w:pPr>
            <w:r w:rsidRPr="00343D96">
              <w:rPr>
                <w:b/>
                <w:bCs/>
              </w:rPr>
              <w:t>Arquivos impactados</w:t>
            </w:r>
          </w:p>
        </w:tc>
      </w:tr>
      <w:tr w:rsidR="002B3E2A" w14:paraId="56FFEA37" w14:textId="77777777" w:rsidTr="00343D96">
        <w:trPr>
          <w:jc w:val="center"/>
        </w:trPr>
        <w:tc>
          <w:tcPr>
            <w:tcW w:w="535" w:type="pct"/>
          </w:tcPr>
          <w:p w14:paraId="11C9AD2D" w14:textId="77777777" w:rsidR="002B3E2A" w:rsidRDefault="002B3E2A"/>
        </w:tc>
        <w:tc>
          <w:tcPr>
            <w:tcW w:w="894" w:type="pct"/>
          </w:tcPr>
          <w:p w14:paraId="010540DD" w14:textId="77777777" w:rsidR="002B3E2A" w:rsidRDefault="002B3E2A"/>
        </w:tc>
        <w:tc>
          <w:tcPr>
            <w:tcW w:w="2321" w:type="pct"/>
          </w:tcPr>
          <w:p w14:paraId="41960386" w14:textId="77777777" w:rsidR="002B3E2A" w:rsidRDefault="002B3E2A"/>
        </w:tc>
        <w:tc>
          <w:tcPr>
            <w:tcW w:w="1250" w:type="pct"/>
          </w:tcPr>
          <w:p w14:paraId="33121016" w14:textId="77777777" w:rsidR="002B3E2A" w:rsidRDefault="002B3E2A"/>
        </w:tc>
      </w:tr>
      <w:tr w:rsidR="002B3E2A" w14:paraId="56FAFE2F" w14:textId="77777777" w:rsidTr="00343D96">
        <w:trPr>
          <w:jc w:val="center"/>
        </w:trPr>
        <w:tc>
          <w:tcPr>
            <w:tcW w:w="535" w:type="pct"/>
          </w:tcPr>
          <w:p w14:paraId="7EEE2BFE" w14:textId="77777777" w:rsidR="002B3E2A" w:rsidRDefault="002B3E2A"/>
        </w:tc>
        <w:tc>
          <w:tcPr>
            <w:tcW w:w="894" w:type="pct"/>
          </w:tcPr>
          <w:p w14:paraId="121AB001" w14:textId="77777777" w:rsidR="002B3E2A" w:rsidRDefault="002B3E2A"/>
        </w:tc>
        <w:tc>
          <w:tcPr>
            <w:tcW w:w="2321" w:type="pct"/>
          </w:tcPr>
          <w:p w14:paraId="24DECC3D" w14:textId="77777777" w:rsidR="002B3E2A" w:rsidRDefault="002B3E2A"/>
        </w:tc>
        <w:tc>
          <w:tcPr>
            <w:tcW w:w="1250" w:type="pct"/>
          </w:tcPr>
          <w:p w14:paraId="124E0AA4" w14:textId="77777777" w:rsidR="002B3E2A" w:rsidRDefault="002B3E2A"/>
        </w:tc>
      </w:tr>
      <w:tr w:rsidR="002B3E2A" w14:paraId="4B3EFC6B" w14:textId="77777777" w:rsidTr="00343D96">
        <w:trPr>
          <w:jc w:val="center"/>
        </w:trPr>
        <w:tc>
          <w:tcPr>
            <w:tcW w:w="535" w:type="pct"/>
          </w:tcPr>
          <w:p w14:paraId="75F62B49" w14:textId="77777777" w:rsidR="002B3E2A" w:rsidRDefault="002B3E2A"/>
        </w:tc>
        <w:tc>
          <w:tcPr>
            <w:tcW w:w="894" w:type="pct"/>
          </w:tcPr>
          <w:p w14:paraId="7FE78408" w14:textId="77777777" w:rsidR="002B3E2A" w:rsidRDefault="002B3E2A"/>
        </w:tc>
        <w:tc>
          <w:tcPr>
            <w:tcW w:w="2321" w:type="pct"/>
          </w:tcPr>
          <w:p w14:paraId="6FC11220" w14:textId="77777777" w:rsidR="002B3E2A" w:rsidRDefault="002B3E2A"/>
        </w:tc>
        <w:tc>
          <w:tcPr>
            <w:tcW w:w="1250" w:type="pct"/>
          </w:tcPr>
          <w:p w14:paraId="5CE15321" w14:textId="77777777" w:rsidR="002B3E2A" w:rsidRDefault="002B3E2A"/>
        </w:tc>
      </w:tr>
      <w:tr w:rsidR="002B3E2A" w14:paraId="542FE74B" w14:textId="77777777" w:rsidTr="00343D96">
        <w:trPr>
          <w:jc w:val="center"/>
        </w:trPr>
        <w:tc>
          <w:tcPr>
            <w:tcW w:w="535" w:type="pct"/>
          </w:tcPr>
          <w:p w14:paraId="4A667022" w14:textId="77777777" w:rsidR="002B3E2A" w:rsidRDefault="002B3E2A"/>
        </w:tc>
        <w:tc>
          <w:tcPr>
            <w:tcW w:w="894" w:type="pct"/>
          </w:tcPr>
          <w:p w14:paraId="56E8AB55" w14:textId="77777777" w:rsidR="002B3E2A" w:rsidRDefault="002B3E2A"/>
        </w:tc>
        <w:tc>
          <w:tcPr>
            <w:tcW w:w="2321" w:type="pct"/>
          </w:tcPr>
          <w:p w14:paraId="3701B3B2" w14:textId="77777777" w:rsidR="002B3E2A" w:rsidRDefault="002B3E2A"/>
        </w:tc>
        <w:tc>
          <w:tcPr>
            <w:tcW w:w="1250" w:type="pct"/>
          </w:tcPr>
          <w:p w14:paraId="57578902" w14:textId="77777777" w:rsidR="002B3E2A" w:rsidRDefault="002B3E2A"/>
        </w:tc>
      </w:tr>
      <w:tr w:rsidR="002B3E2A" w14:paraId="4D80A093" w14:textId="77777777" w:rsidTr="00343D96">
        <w:trPr>
          <w:jc w:val="center"/>
        </w:trPr>
        <w:tc>
          <w:tcPr>
            <w:tcW w:w="535" w:type="pct"/>
          </w:tcPr>
          <w:p w14:paraId="4CC912B8" w14:textId="77777777" w:rsidR="002B3E2A" w:rsidRDefault="002B3E2A"/>
        </w:tc>
        <w:tc>
          <w:tcPr>
            <w:tcW w:w="894" w:type="pct"/>
          </w:tcPr>
          <w:p w14:paraId="58DFFAF4" w14:textId="77777777" w:rsidR="002B3E2A" w:rsidRDefault="002B3E2A"/>
        </w:tc>
        <w:tc>
          <w:tcPr>
            <w:tcW w:w="2321" w:type="pct"/>
          </w:tcPr>
          <w:p w14:paraId="23AB41E0" w14:textId="77777777" w:rsidR="002B3E2A" w:rsidRDefault="002B3E2A"/>
        </w:tc>
        <w:tc>
          <w:tcPr>
            <w:tcW w:w="1250" w:type="pct"/>
          </w:tcPr>
          <w:p w14:paraId="7C0B030A" w14:textId="77777777" w:rsidR="002B3E2A" w:rsidRDefault="002B3E2A"/>
        </w:tc>
      </w:tr>
    </w:tbl>
    <w:p w14:paraId="5A9D10AD" w14:textId="77777777" w:rsidR="002B3E2A" w:rsidRDefault="00000000">
      <w:pPr>
        <w:pStyle w:val="Ttulo1"/>
      </w:pPr>
      <w:r>
        <w:t>12. Declaração do Estudante</w:t>
      </w:r>
    </w:p>
    <w:p w14:paraId="56959E8E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Declaro que este trabalho foi realizado pela equipe acima identificada e que todas as fontes de terceiros utilizadas foram devidamente citadas.</w:t>
      </w:r>
    </w:p>
    <w:p w14:paraId="44F08208" w14:textId="77777777" w:rsidR="002B3E2A" w:rsidRDefault="00000000">
      <w:r>
        <w:t>Assinatura: _________________________________________  Data: ____/____/______</w:t>
      </w:r>
    </w:p>
    <w:sectPr w:rsidR="002B3E2A" w:rsidSect="00343D96">
      <w:head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54135" w14:textId="77777777" w:rsidR="00F81ED9" w:rsidRDefault="00F81ED9" w:rsidP="00343D96">
      <w:pPr>
        <w:spacing w:after="0" w:line="240" w:lineRule="auto"/>
      </w:pPr>
      <w:r>
        <w:separator/>
      </w:r>
    </w:p>
  </w:endnote>
  <w:endnote w:type="continuationSeparator" w:id="0">
    <w:p w14:paraId="485E8852" w14:textId="77777777" w:rsidR="00F81ED9" w:rsidRDefault="00F81ED9" w:rsidP="00343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BEB36" w14:textId="77777777" w:rsidR="00F81ED9" w:rsidRDefault="00F81ED9" w:rsidP="00343D96">
      <w:pPr>
        <w:spacing w:after="0" w:line="240" w:lineRule="auto"/>
      </w:pPr>
      <w:r>
        <w:separator/>
      </w:r>
    </w:p>
  </w:footnote>
  <w:footnote w:type="continuationSeparator" w:id="0">
    <w:p w14:paraId="6C08E03B" w14:textId="77777777" w:rsidR="00F81ED9" w:rsidRDefault="00F81ED9" w:rsidP="00343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94DBA" w14:textId="77777777" w:rsidR="00343D96" w:rsidRDefault="00343D96" w:rsidP="00343D96">
    <w:pPr>
      <w:pStyle w:val="Cabealho"/>
      <w:rPr>
        <w:lang w:val="pt-BR"/>
      </w:rPr>
    </w:pPr>
    <w:r w:rsidRPr="00A53F5F">
      <w:rPr>
        <w:lang w:val="pt-BR"/>
      </w:rPr>
      <w:t>ETG</w:t>
    </w:r>
    <w:r>
      <w:rPr>
        <w:lang w:val="pt-BR"/>
      </w:rPr>
      <w:t xml:space="preserve"> – </w:t>
    </w:r>
    <w:r w:rsidRPr="000D774E">
      <w:rPr>
        <w:lang w:val="pt-BR"/>
      </w:rPr>
      <w:t>Curso de Desenvolvedor Web</w:t>
    </w:r>
    <w:r>
      <w:rPr>
        <w:lang w:val="pt-BR"/>
      </w:rPr>
      <w:tab/>
    </w:r>
    <w:r>
      <w:rPr>
        <w:lang w:val="pt-BR"/>
      </w:rPr>
      <w:tab/>
    </w:r>
    <w:r w:rsidRPr="00A53F5F">
      <w:rPr>
        <w:lang w:val="pt-BR"/>
      </w:rPr>
      <w:fldChar w:fldCharType="begin"/>
    </w:r>
    <w:r w:rsidRPr="00A53F5F">
      <w:rPr>
        <w:lang w:val="pt-BR"/>
      </w:rPr>
      <w:instrText>PAGE   \* MERGEFORMAT</w:instrText>
    </w:r>
    <w:r w:rsidRPr="00A53F5F">
      <w:rPr>
        <w:lang w:val="pt-BR"/>
      </w:rPr>
      <w:fldChar w:fldCharType="separate"/>
    </w:r>
    <w:r w:rsidRPr="00343D96">
      <w:rPr>
        <w:lang w:val="pt-BR"/>
      </w:rPr>
      <w:t>1</w:t>
    </w:r>
    <w:r w:rsidRPr="00A53F5F">
      <w:rPr>
        <w:lang w:val="pt-BR"/>
      </w:rPr>
      <w:fldChar w:fldCharType="end"/>
    </w:r>
  </w:p>
  <w:p w14:paraId="3627B256" w14:textId="2129759B" w:rsidR="00343D96" w:rsidRDefault="00343D96" w:rsidP="00343D96">
    <w:pPr>
      <w:pStyle w:val="Cabealho"/>
      <w:rPr>
        <w:b/>
        <w:bCs/>
        <w:lang w:val="pt-BR"/>
      </w:rPr>
    </w:pPr>
    <w:r>
      <w:rPr>
        <w:b/>
        <w:bCs/>
        <w:lang w:val="pt-BR"/>
      </w:rPr>
      <w:t>Documentação Técnica do Projeto – Módulo HTML5 e CSS3</w:t>
    </w:r>
  </w:p>
  <w:p w14:paraId="7D960C8B" w14:textId="2BF157F2" w:rsidR="00343D96" w:rsidRDefault="00343D96" w:rsidP="00343D96">
    <w:pPr>
      <w:pStyle w:val="Cabealho"/>
    </w:pPr>
    <w:r>
      <w:rPr>
        <w:b/>
        <w:bCs/>
        <w:lang w:val="pt-BR"/>
      </w:rPr>
      <w:pict w14:anchorId="3B8A8411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912705">
    <w:abstractNumId w:val="8"/>
  </w:num>
  <w:num w:numId="2" w16cid:durableId="1985231158">
    <w:abstractNumId w:val="6"/>
  </w:num>
  <w:num w:numId="3" w16cid:durableId="1503659615">
    <w:abstractNumId w:val="5"/>
  </w:num>
  <w:num w:numId="4" w16cid:durableId="1846239148">
    <w:abstractNumId w:val="4"/>
  </w:num>
  <w:num w:numId="5" w16cid:durableId="816068619">
    <w:abstractNumId w:val="7"/>
  </w:num>
  <w:num w:numId="6" w16cid:durableId="1603755996">
    <w:abstractNumId w:val="3"/>
  </w:num>
  <w:num w:numId="7" w16cid:durableId="2099523155">
    <w:abstractNumId w:val="2"/>
  </w:num>
  <w:num w:numId="8" w16cid:durableId="1164200749">
    <w:abstractNumId w:val="1"/>
  </w:num>
  <w:num w:numId="9" w16cid:durableId="131402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D5A"/>
    <w:rsid w:val="0029639D"/>
    <w:rsid w:val="002B3E2A"/>
    <w:rsid w:val="00326F90"/>
    <w:rsid w:val="00343D96"/>
    <w:rsid w:val="006A180E"/>
    <w:rsid w:val="008500F1"/>
    <w:rsid w:val="009B6E2E"/>
    <w:rsid w:val="00AA1D8D"/>
    <w:rsid w:val="00B45506"/>
    <w:rsid w:val="00B47730"/>
    <w:rsid w:val="00CB0664"/>
    <w:rsid w:val="00E40DBB"/>
    <w:rsid w:val="00F81E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13271F"/>
  <w14:defaultImageDpi w14:val="300"/>
  <w15:docId w15:val="{8A287DEC-82D7-4552-8578-30A3EBA5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1280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Alexandre</cp:lastModifiedBy>
  <cp:revision>7</cp:revision>
  <dcterms:created xsi:type="dcterms:W3CDTF">2013-12-23T23:15:00Z</dcterms:created>
  <dcterms:modified xsi:type="dcterms:W3CDTF">2025-08-25T20:02:00Z</dcterms:modified>
  <cp:category/>
</cp:coreProperties>
</file>